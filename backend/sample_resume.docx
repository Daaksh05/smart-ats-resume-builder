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Software Engineer with 5 years of experience in Python, React, and Fastapi.</w:t>
      </w:r>
    </w:p>
    <w:p>
      <w:r>
        <w:t>Skills: Python, JavaScript, SQL,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